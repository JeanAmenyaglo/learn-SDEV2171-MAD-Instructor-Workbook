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67A3D14" w14:textId="77777777" w:rsidR="00D85293" w:rsidRDefault="00000000">
      <w:pPr>
        <w:pStyle w:val="Title"/>
      </w:pPr>
      <w:r>
        <w:t>Data Fetching and Robustness Exercise</w:t>
      </w:r>
    </w:p>
    <w:p w14:paraId="4A860E3E" w14:textId="77777777" w:rsidR="00D85293" w:rsidRDefault="00000000">
      <w:pPr>
        <w:pStyle w:val="ListBullet"/>
      </w:pPr>
      <w:r>
        <w:t>Complete the missing code in the provided Study Steps app. Follow the task comments to identify what to write and where to add it.</w:t>
      </w:r>
    </w:p>
    <w:p w14:paraId="13DD429C" w14:textId="3414B457" w:rsidR="00D85293" w:rsidRDefault="00000000">
      <w:pPr>
        <w:pStyle w:val="ListBullet"/>
      </w:pPr>
      <w:r>
        <w:t>Use the backend provided by the instructor. The endpoint returns a JSON array of study steps, each containing id and label.</w:t>
      </w:r>
    </w:p>
    <w:p w14:paraId="2A51053C" w14:textId="77777777" w:rsidR="00D85293" w:rsidRDefault="00000000">
      <w:pPr>
        <w:pStyle w:val="ListBullet"/>
      </w:pPr>
      <w:r>
        <w:t>On Home, the View Study Steps button must open Details.</w:t>
      </w:r>
    </w:p>
    <w:p w14:paraId="014288DF" w14:textId="77777777" w:rsidR="00D85293" w:rsidRDefault="00000000">
      <w:pPr>
        <w:pStyle w:val="ListBullet"/>
      </w:pPr>
      <w:r>
        <w:t>On Details, automatically fetch the study steps when the screen opens.</w:t>
      </w:r>
    </w:p>
    <w:p w14:paraId="70897DB8" w14:textId="77777777" w:rsidR="00D85293" w:rsidRDefault="00000000">
      <w:pPr>
        <w:pStyle w:val="ListBullet"/>
      </w:pPr>
      <w:r>
        <w:t>Use screen state to store the study steps, loading status, and error message.</w:t>
      </w:r>
    </w:p>
    <w:p w14:paraId="65A8EA36" w14:textId="77777777" w:rsidR="00D85293" w:rsidRDefault="00000000">
      <w:pPr>
        <w:pStyle w:val="ListBullet"/>
      </w:pPr>
      <w:r>
        <w:t>At the start of each request, set loading to true and clear the previous error message.</w:t>
      </w:r>
    </w:p>
    <w:p w14:paraId="1C2E146D" w14:textId="77777777" w:rsidR="00D85293" w:rsidRDefault="00000000">
      <w:pPr>
        <w:pStyle w:val="ListBullet"/>
      </w:pPr>
      <w:r>
        <w:t>While the request is running, display an ActivityIndicator and the message "Loading study steps...". Show the list or error only after loading finishes.</w:t>
      </w:r>
    </w:p>
    <w:p w14:paraId="2ED26846" w14:textId="77777777" w:rsidR="00D85293" w:rsidRDefault="00000000">
      <w:pPr>
        <w:pStyle w:val="ListBullet"/>
      </w:pPr>
      <w:r>
        <w:t>After a successful request, read the JSON response, store the returned array in state, and display each label in a FlatList. Use each item's id as its unique list key.</w:t>
      </w:r>
    </w:p>
    <w:p w14:paraId="58F714A1" w14:textId="77777777" w:rsidR="00D85293" w:rsidRDefault="00000000">
      <w:pPr>
        <w:pStyle w:val="ListBullet"/>
      </w:pPr>
      <w:r>
        <w:t>If the request fails or returns an unsuccessful HTTP status, display a user-friendly error message and a Retry button.</w:t>
      </w:r>
    </w:p>
    <w:p w14:paraId="19DF3E1B" w14:textId="77777777" w:rsidR="00D85293" w:rsidRDefault="00000000">
      <w:pPr>
        <w:pStyle w:val="ListBullet"/>
      </w:pPr>
      <w:r>
        <w:t>Pressing Retry must start another request to the same URL, clear the previous error, and display loading again.</w:t>
      </w:r>
    </w:p>
    <w:p w14:paraId="245E4E94" w14:textId="77777777" w:rsidR="00D85293" w:rsidRDefault="00000000">
      <w:pPr>
        <w:pStyle w:val="ListBullet"/>
      </w:pPr>
      <w:r>
        <w:t>Ensure loading ends after both a successful request and a failed request.</w:t>
      </w:r>
    </w:p>
    <w:p w14:paraId="50F94327" w14:textId="77777777" w:rsidR="00D85293" w:rsidRDefault="00000000">
      <w:pPr>
        <w:pStyle w:val="ListBullet"/>
      </w:pPr>
      <w:r>
        <w:t>Test a successful request and confirm the labels appear. Test a delayed response using the backend's delay option and confirm the loading indicator remains visible while waiting.</w:t>
      </w:r>
    </w:p>
    <w:p w14:paraId="059222A3" w14:textId="77777777" w:rsidR="00D85293" w:rsidRDefault="00000000">
      <w:pPr>
        <w:pStyle w:val="ListBullet"/>
      </w:pPr>
      <w:r>
        <w:t>Test a real failure by stopping the backend before opening Details. Confirm that the error message and Retry button appear. Restart the backend and press Retry to confirm that the list loads without restarting the app.</w:t>
      </w:r>
    </w:p>
    <w:p w14:paraId="5247772B" w14:textId="77777777" w:rsidR="00D85293" w:rsidRDefault="00000000">
      <w:pPr>
        <w:pStyle w:val="ListBullet"/>
      </w:pPr>
      <w:r>
        <w:t>Explain which code starts the request, how the screen chooses what to display, and what you tested or fixed.</w:t>
      </w:r>
    </w:p>
    <w:sectPr w:rsidR="00D85293"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6808973">
    <w:abstractNumId w:val="8"/>
  </w:num>
  <w:num w:numId="2" w16cid:durableId="1523399110">
    <w:abstractNumId w:val="6"/>
  </w:num>
  <w:num w:numId="3" w16cid:durableId="83650430">
    <w:abstractNumId w:val="5"/>
  </w:num>
  <w:num w:numId="4" w16cid:durableId="657415749">
    <w:abstractNumId w:val="4"/>
  </w:num>
  <w:num w:numId="5" w16cid:durableId="1507597062">
    <w:abstractNumId w:val="7"/>
  </w:num>
  <w:num w:numId="6" w16cid:durableId="725839167">
    <w:abstractNumId w:val="3"/>
  </w:num>
  <w:num w:numId="7" w16cid:durableId="1633754317">
    <w:abstractNumId w:val="2"/>
  </w:num>
  <w:num w:numId="8" w16cid:durableId="711729619">
    <w:abstractNumId w:val="1"/>
  </w:num>
  <w:num w:numId="9" w16cid:durableId="631980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901"/>
    <w:rsid w:val="0015074B"/>
    <w:rsid w:val="0029639D"/>
    <w:rsid w:val="00326F90"/>
    <w:rsid w:val="00754A16"/>
    <w:rsid w:val="00AA1D8D"/>
    <w:rsid w:val="00B47730"/>
    <w:rsid w:val="00CB0664"/>
    <w:rsid w:val="00D852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E9F629"/>
  <w14:defaultImageDpi w14:val="300"/>
  <w15:docId w15:val="{35F207C3-F521-41C2-86F1-E39A10AE6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64" w:lineRule="auto"/>
    </w:pPr>
    <w:rPr>
      <w:rFonts w:ascii="Arial" w:hAnsi="Arial"/>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pPr>
  </w:style>
  <w:style w:type="paragraph" w:styleId="List2">
    <w:name w:val="List 2"/>
    <w:basedOn w:val="Normal"/>
    <w:uiPriority w:val="99"/>
    <w:unhideWhenUsed/>
    <w:rsid w:val="00326F90"/>
    <w:pPr>
      <w:ind w:left="720" w:hanging="360"/>
    </w:pPr>
  </w:style>
  <w:style w:type="paragraph" w:styleId="List3">
    <w:name w:val="List 3"/>
    <w:basedOn w:val="Normal"/>
    <w:uiPriority w:val="99"/>
    <w:unhideWhenUsed/>
    <w:rsid w:val="00326F90"/>
    <w:pPr>
      <w:ind w:left="1080" w:hanging="360"/>
    </w:pPr>
  </w:style>
  <w:style w:type="paragraph" w:styleId="ListBullet">
    <w:name w:val="List Bullet"/>
    <w:basedOn w:val="Normal"/>
    <w:uiPriority w:val="99"/>
    <w:unhideWhenUsed/>
    <w:rsid w:val="00326F90"/>
    <w:pPr>
      <w:keepLines/>
      <w:numPr>
        <w:numId w:val="1"/>
      </w:numPr>
      <w:ind w:left="259" w:hanging="259"/>
    </w:pPr>
  </w:style>
  <w:style w:type="paragraph" w:styleId="ListBullet2">
    <w:name w:val="List Bullet 2"/>
    <w:basedOn w:val="Normal"/>
    <w:uiPriority w:val="99"/>
    <w:unhideWhenUsed/>
    <w:rsid w:val="00326F90"/>
    <w:pPr>
      <w:numPr>
        <w:numId w:val="2"/>
      </w:numPr>
    </w:pPr>
  </w:style>
  <w:style w:type="paragraph" w:styleId="ListBullet3">
    <w:name w:val="List Bullet 3"/>
    <w:basedOn w:val="Normal"/>
    <w:uiPriority w:val="99"/>
    <w:unhideWhenUsed/>
    <w:rsid w:val="00326F90"/>
    <w:pPr>
      <w:numPr>
        <w:numId w:val="3"/>
      </w:numPr>
    </w:pPr>
  </w:style>
  <w:style w:type="paragraph" w:styleId="ListNumber">
    <w:name w:val="List Number"/>
    <w:basedOn w:val="Normal"/>
    <w:uiPriority w:val="99"/>
    <w:unhideWhenUsed/>
    <w:rsid w:val="00326F90"/>
    <w:pPr>
      <w:numPr>
        <w:numId w:val="5"/>
      </w:numPr>
    </w:pPr>
  </w:style>
  <w:style w:type="paragraph" w:styleId="ListNumber2">
    <w:name w:val="List Number 2"/>
    <w:basedOn w:val="Normal"/>
    <w:uiPriority w:val="99"/>
    <w:unhideWhenUsed/>
    <w:rsid w:val="0029639D"/>
    <w:pPr>
      <w:numPr>
        <w:numId w:val="6"/>
      </w:numPr>
    </w:pPr>
  </w:style>
  <w:style w:type="paragraph" w:styleId="ListNumber3">
    <w:name w:val="List Number 3"/>
    <w:basedOn w:val="Normal"/>
    <w:uiPriority w:val="99"/>
    <w:unhideWhenUsed/>
    <w:rsid w:val="0029639D"/>
    <w:pPr>
      <w:numPr>
        <w:numId w:val="7"/>
      </w:numPr>
    </w:pPr>
  </w:style>
  <w:style w:type="paragraph" w:styleId="ListContinue">
    <w:name w:val="List Continue"/>
    <w:basedOn w:val="Normal"/>
    <w:uiPriority w:val="99"/>
    <w:unhideWhenUsed/>
    <w:rsid w:val="0029639D"/>
    <w:pPr>
      <w:spacing w:after="120"/>
      <w:ind w:left="360"/>
    </w:pPr>
  </w:style>
  <w:style w:type="paragraph" w:styleId="ListContinue2">
    <w:name w:val="List Continue 2"/>
    <w:basedOn w:val="Normal"/>
    <w:uiPriority w:val="99"/>
    <w:unhideWhenUsed/>
    <w:rsid w:val="0029639D"/>
    <w:pPr>
      <w:spacing w:after="120"/>
      <w:ind w:left="720"/>
    </w:pPr>
  </w:style>
  <w:style w:type="paragraph" w:styleId="ListContinue3">
    <w:name w:val="List Continue 3"/>
    <w:basedOn w:val="Normal"/>
    <w:uiPriority w:val="99"/>
    <w:unhideWhenUsed/>
    <w:rsid w:val="0029639D"/>
    <w:pPr>
      <w:spacing w:after="120"/>
      <w:ind w:left="108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256</Words>
  <Characters>1463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Fetching and Robustness Exercise</dc:title>
  <dc:subject>React Native study steps exercise requirements</dc:subject>
  <dc:creator/>
  <cp:keywords/>
  <dc:description>generated by python-docx</dc:description>
  <cp:lastModifiedBy>Shams Ahsanullah</cp:lastModifiedBy>
  <cp:revision>2</cp:revision>
  <dcterms:created xsi:type="dcterms:W3CDTF">2013-12-23T23:15:00Z</dcterms:created>
  <dcterms:modified xsi:type="dcterms:W3CDTF">2026-10-16T22:51:00Z</dcterms:modified>
  <cp:category/>
</cp:coreProperties>
</file>